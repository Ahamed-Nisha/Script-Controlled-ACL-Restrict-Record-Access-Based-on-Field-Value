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27BF" w14:textId="77777777" w:rsidR="00EF36BE" w:rsidRPr="00D13E4A" w:rsidRDefault="00000000" w:rsidP="00D13E4A">
      <w:pPr>
        <w:jc w:val="center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  <w:b/>
          <w:sz w:val="36"/>
        </w:rPr>
        <w:t>Script-Controlled ACL – Restrict Record Access Based on Field Value</w:t>
      </w:r>
    </w:p>
    <w:p w14:paraId="4A04A1FA" w14:textId="77777777" w:rsidR="00EF36BE" w:rsidRPr="00D13E4A" w:rsidRDefault="00000000" w:rsidP="00D13E4A">
      <w:pPr>
        <w:jc w:val="center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  <w:b/>
          <w:sz w:val="28"/>
        </w:rPr>
        <w:t>Phase 2 – Requirement Analysis</w:t>
      </w:r>
    </w:p>
    <w:p w14:paraId="1DBDE7B2" w14:textId="77777777" w:rsidR="00EF36BE" w:rsidRPr="00D13E4A" w:rsidRDefault="00000000" w:rsidP="00D13E4A">
      <w:pPr>
        <w:pStyle w:val="Heading1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1. Functional Requirements</w:t>
      </w:r>
    </w:p>
    <w:p w14:paraId="196E5AA7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Create test users in ServiceNow.</w:t>
      </w:r>
    </w:p>
    <w:p w14:paraId="39987AFB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Create custom roles bb1, bb2, bb3, and bb4.</w:t>
      </w:r>
    </w:p>
    <w:p w14:paraId="29B2BF82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Create the Institution Details custom table.</w:t>
      </w:r>
    </w:p>
    <w:p w14:paraId="4969AD47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Add Student Roll Number, Student Name, Faculty Name, Branch, Email, Phone Number, and Description fields.</w:t>
      </w:r>
    </w:p>
    <w:p w14:paraId="76294878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Create sample records with ECE, EEE, and CSE branch values.</w:t>
      </w:r>
    </w:p>
    <w:p w14:paraId="28CE0EF8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Configure a READ ACL for record-level access.</w:t>
      </w:r>
    </w:p>
    <w:p w14:paraId="0420FED0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Configure CREATE, WRITE, and DELETE ACLs.</w:t>
      </w:r>
    </w:p>
    <w:p w14:paraId="00DC2651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Use a script to evaluate access for the READ operation.</w:t>
      </w:r>
    </w:p>
    <w:p w14:paraId="18B6A01C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Use impersonation to verify permissions.</w:t>
      </w:r>
    </w:p>
    <w:p w14:paraId="31290BDE" w14:textId="77777777" w:rsidR="00EF36BE" w:rsidRPr="00D13E4A" w:rsidRDefault="00000000" w:rsidP="00D13E4A">
      <w:pPr>
        <w:pStyle w:val="ListNumber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Verify administrator full access.</w:t>
      </w:r>
    </w:p>
    <w:p w14:paraId="0EB923BF" w14:textId="77777777" w:rsidR="00EF36BE" w:rsidRPr="00D13E4A" w:rsidRDefault="00000000" w:rsidP="00D13E4A">
      <w:pPr>
        <w:pStyle w:val="Heading1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2. Non-Functional Requirements</w:t>
      </w:r>
    </w:p>
    <w:p w14:paraId="6F9D1B48" w14:textId="77777777" w:rsidR="00EF36BE" w:rsidRPr="00D13E4A" w:rsidRDefault="00000000" w:rsidP="00D13E4A">
      <w:pPr>
        <w:pStyle w:val="ListBullet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Security: Unauthorized users must not access protected records.</w:t>
      </w:r>
    </w:p>
    <w:p w14:paraId="792C86E3" w14:textId="77777777" w:rsidR="00EF36BE" w:rsidRPr="00D13E4A" w:rsidRDefault="00000000" w:rsidP="00D13E4A">
      <w:pPr>
        <w:pStyle w:val="ListBullet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Reliability: ACL decisions should be applied consistently.</w:t>
      </w:r>
    </w:p>
    <w:p w14:paraId="3C3FA016" w14:textId="77777777" w:rsidR="00EF36BE" w:rsidRPr="00D13E4A" w:rsidRDefault="00000000" w:rsidP="00D13E4A">
      <w:pPr>
        <w:pStyle w:val="ListBullet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Maintainability: Roles and ACL rules should be easy to update.</w:t>
      </w:r>
    </w:p>
    <w:p w14:paraId="6FED3BF0" w14:textId="77777777" w:rsidR="00EF36BE" w:rsidRPr="00D13E4A" w:rsidRDefault="00000000" w:rsidP="00D13E4A">
      <w:pPr>
        <w:pStyle w:val="ListBullet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Usability: Authorized users should see only the actions permitted to them.</w:t>
      </w:r>
    </w:p>
    <w:p w14:paraId="7B215F1E" w14:textId="77777777" w:rsidR="00EF36BE" w:rsidRPr="00D13E4A" w:rsidRDefault="00000000" w:rsidP="00D13E4A">
      <w:pPr>
        <w:pStyle w:val="Heading1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3. User Roles and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EF36BE" w:rsidRPr="00D13E4A" w14:paraId="06E3AB8A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4A4B08B2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B9965D0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Purpose</w:t>
            </w:r>
          </w:p>
        </w:tc>
      </w:tr>
      <w:tr w:rsidR="00EF36BE" w:rsidRPr="00D13E4A" w14:paraId="2BCBD636" w14:textId="77777777">
        <w:trPr>
          <w:jc w:val="center"/>
        </w:trPr>
        <w:tc>
          <w:tcPr>
            <w:tcW w:w="4320" w:type="dxa"/>
          </w:tcPr>
          <w:p w14:paraId="673891D7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bb1</w:t>
            </w:r>
          </w:p>
        </w:tc>
        <w:tc>
          <w:tcPr>
            <w:tcW w:w="4320" w:type="dxa"/>
          </w:tcPr>
          <w:p w14:paraId="003FD49A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READ access</w:t>
            </w:r>
          </w:p>
        </w:tc>
      </w:tr>
      <w:tr w:rsidR="00EF36BE" w:rsidRPr="00D13E4A" w14:paraId="7F2D9913" w14:textId="77777777">
        <w:trPr>
          <w:jc w:val="center"/>
        </w:trPr>
        <w:tc>
          <w:tcPr>
            <w:tcW w:w="4320" w:type="dxa"/>
          </w:tcPr>
          <w:p w14:paraId="45E5AD49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bb2</w:t>
            </w:r>
          </w:p>
        </w:tc>
        <w:tc>
          <w:tcPr>
            <w:tcW w:w="4320" w:type="dxa"/>
          </w:tcPr>
          <w:p w14:paraId="17359F51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CREATE access</w:t>
            </w:r>
          </w:p>
        </w:tc>
      </w:tr>
      <w:tr w:rsidR="00EF36BE" w:rsidRPr="00D13E4A" w14:paraId="7B6E22C0" w14:textId="77777777">
        <w:trPr>
          <w:jc w:val="center"/>
        </w:trPr>
        <w:tc>
          <w:tcPr>
            <w:tcW w:w="4320" w:type="dxa"/>
          </w:tcPr>
          <w:p w14:paraId="13566604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bb3</w:t>
            </w:r>
          </w:p>
        </w:tc>
        <w:tc>
          <w:tcPr>
            <w:tcW w:w="4320" w:type="dxa"/>
          </w:tcPr>
          <w:p w14:paraId="74946185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WRITE/UPDATE access</w:t>
            </w:r>
          </w:p>
        </w:tc>
      </w:tr>
      <w:tr w:rsidR="00EF36BE" w:rsidRPr="00D13E4A" w14:paraId="46A20920" w14:textId="77777777">
        <w:trPr>
          <w:jc w:val="center"/>
        </w:trPr>
        <w:tc>
          <w:tcPr>
            <w:tcW w:w="4320" w:type="dxa"/>
          </w:tcPr>
          <w:p w14:paraId="4B380E45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bb4</w:t>
            </w:r>
          </w:p>
        </w:tc>
        <w:tc>
          <w:tcPr>
            <w:tcW w:w="4320" w:type="dxa"/>
          </w:tcPr>
          <w:p w14:paraId="408843E9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DELETE access</w:t>
            </w:r>
          </w:p>
        </w:tc>
      </w:tr>
      <w:tr w:rsidR="00EF36BE" w:rsidRPr="00D13E4A" w14:paraId="2BFBE359" w14:textId="77777777">
        <w:trPr>
          <w:jc w:val="center"/>
        </w:trPr>
        <w:tc>
          <w:tcPr>
            <w:tcW w:w="4320" w:type="dxa"/>
          </w:tcPr>
          <w:p w14:paraId="5144F567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4320" w:type="dxa"/>
          </w:tcPr>
          <w:p w14:paraId="5D875605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Full administrative access</w:t>
            </w:r>
          </w:p>
        </w:tc>
      </w:tr>
    </w:tbl>
    <w:p w14:paraId="4604A891" w14:textId="3BC3A821" w:rsidR="00D13E4A" w:rsidRPr="00D13E4A" w:rsidRDefault="00000000" w:rsidP="00D13E4A">
      <w:pPr>
        <w:pStyle w:val="Heading1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4. Software Requirements</w:t>
      </w:r>
    </w:p>
    <w:p w14:paraId="2E086EBA" w14:textId="77777777" w:rsidR="00EF36BE" w:rsidRPr="00D13E4A" w:rsidRDefault="00000000" w:rsidP="00D13E4A">
      <w:pPr>
        <w:pStyle w:val="ListBullet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ServiceNow instance with administrative access</w:t>
      </w:r>
    </w:p>
    <w:p w14:paraId="148C9197" w14:textId="77777777" w:rsidR="00EF36BE" w:rsidRPr="00D13E4A" w:rsidRDefault="00000000" w:rsidP="00D13E4A">
      <w:pPr>
        <w:pStyle w:val="ListBullet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Web browser</w:t>
      </w:r>
    </w:p>
    <w:p w14:paraId="6FBA1449" w14:textId="77777777" w:rsidR="00EF36BE" w:rsidRPr="00D13E4A" w:rsidRDefault="00000000" w:rsidP="00D13E4A">
      <w:pPr>
        <w:pStyle w:val="ListBullet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t>GitHub account for project submission</w:t>
      </w:r>
    </w:p>
    <w:p w14:paraId="50A92AD5" w14:textId="77777777" w:rsidR="00EF36BE" w:rsidRPr="00D13E4A" w:rsidRDefault="00000000" w:rsidP="00D13E4A">
      <w:pPr>
        <w:pStyle w:val="Heading1"/>
        <w:jc w:val="both"/>
        <w:rPr>
          <w:rFonts w:ascii="Times New Roman" w:hAnsi="Times New Roman" w:cs="Times New Roman"/>
        </w:rPr>
      </w:pPr>
      <w:r w:rsidRPr="00D13E4A">
        <w:rPr>
          <w:rFonts w:ascii="Times New Roman" w:hAnsi="Times New Roman" w:cs="Times New Roman"/>
        </w:rPr>
        <w:lastRenderedPageBreak/>
        <w:t>5. Data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EF36BE" w:rsidRPr="00D13E4A" w14:paraId="72AC0C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DD0007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56CD6F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13DA56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Example</w:t>
            </w:r>
          </w:p>
        </w:tc>
      </w:tr>
      <w:tr w:rsidR="00EF36BE" w:rsidRPr="00D13E4A" w14:paraId="51B19E46" w14:textId="77777777">
        <w:trPr>
          <w:jc w:val="center"/>
        </w:trPr>
        <w:tc>
          <w:tcPr>
            <w:tcW w:w="2880" w:type="dxa"/>
          </w:tcPr>
          <w:p w14:paraId="4D5DF7FE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2880" w:type="dxa"/>
          </w:tcPr>
          <w:p w14:paraId="28FFACE8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Auto Number</w:t>
            </w:r>
          </w:p>
        </w:tc>
        <w:tc>
          <w:tcPr>
            <w:tcW w:w="2880" w:type="dxa"/>
          </w:tcPr>
          <w:p w14:paraId="73990DC1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STU0001</w:t>
            </w:r>
          </w:p>
        </w:tc>
      </w:tr>
      <w:tr w:rsidR="00EF36BE" w:rsidRPr="00D13E4A" w14:paraId="4ABD1858" w14:textId="77777777">
        <w:trPr>
          <w:jc w:val="center"/>
        </w:trPr>
        <w:tc>
          <w:tcPr>
            <w:tcW w:w="2880" w:type="dxa"/>
          </w:tcPr>
          <w:p w14:paraId="2611B255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2880" w:type="dxa"/>
          </w:tcPr>
          <w:p w14:paraId="0FF324A0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Reference – User</w:t>
            </w:r>
          </w:p>
        </w:tc>
        <w:tc>
          <w:tcPr>
            <w:tcW w:w="2880" w:type="dxa"/>
          </w:tcPr>
          <w:p w14:paraId="7DD0B502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Student 1</w:t>
            </w:r>
          </w:p>
        </w:tc>
      </w:tr>
      <w:tr w:rsidR="00EF36BE" w:rsidRPr="00D13E4A" w14:paraId="59F500B3" w14:textId="77777777">
        <w:trPr>
          <w:jc w:val="center"/>
        </w:trPr>
        <w:tc>
          <w:tcPr>
            <w:tcW w:w="2880" w:type="dxa"/>
          </w:tcPr>
          <w:p w14:paraId="535BC34E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Faculty Name</w:t>
            </w:r>
          </w:p>
        </w:tc>
        <w:tc>
          <w:tcPr>
            <w:tcW w:w="2880" w:type="dxa"/>
          </w:tcPr>
          <w:p w14:paraId="0260714A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Reference – User</w:t>
            </w:r>
          </w:p>
        </w:tc>
        <w:tc>
          <w:tcPr>
            <w:tcW w:w="2880" w:type="dxa"/>
          </w:tcPr>
          <w:p w14:paraId="48E6D137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Faculty 1</w:t>
            </w:r>
          </w:p>
        </w:tc>
      </w:tr>
      <w:tr w:rsidR="00EF36BE" w:rsidRPr="00D13E4A" w14:paraId="6183A519" w14:textId="77777777">
        <w:trPr>
          <w:jc w:val="center"/>
        </w:trPr>
        <w:tc>
          <w:tcPr>
            <w:tcW w:w="2880" w:type="dxa"/>
          </w:tcPr>
          <w:p w14:paraId="2728BC14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2880" w:type="dxa"/>
          </w:tcPr>
          <w:p w14:paraId="60C41811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Choice</w:t>
            </w:r>
          </w:p>
        </w:tc>
        <w:tc>
          <w:tcPr>
            <w:tcW w:w="2880" w:type="dxa"/>
          </w:tcPr>
          <w:p w14:paraId="5DDC24FB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EEE</w:t>
            </w:r>
          </w:p>
        </w:tc>
      </w:tr>
      <w:tr w:rsidR="00EF36BE" w:rsidRPr="00D13E4A" w14:paraId="200CFD02" w14:textId="77777777">
        <w:trPr>
          <w:jc w:val="center"/>
        </w:trPr>
        <w:tc>
          <w:tcPr>
            <w:tcW w:w="2880" w:type="dxa"/>
          </w:tcPr>
          <w:p w14:paraId="126189D9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880" w:type="dxa"/>
          </w:tcPr>
          <w:p w14:paraId="42F21489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</w:tcPr>
          <w:p w14:paraId="5C0AA947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student@example.com</w:t>
            </w:r>
          </w:p>
        </w:tc>
      </w:tr>
      <w:tr w:rsidR="00EF36BE" w:rsidRPr="00D13E4A" w14:paraId="6C70A4D7" w14:textId="77777777">
        <w:trPr>
          <w:jc w:val="center"/>
        </w:trPr>
        <w:tc>
          <w:tcPr>
            <w:tcW w:w="2880" w:type="dxa"/>
          </w:tcPr>
          <w:p w14:paraId="2D530501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Phone Number</w:t>
            </w:r>
          </w:p>
        </w:tc>
        <w:tc>
          <w:tcPr>
            <w:tcW w:w="2880" w:type="dxa"/>
          </w:tcPr>
          <w:p w14:paraId="64F3B195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</w:tcPr>
          <w:p w14:paraId="73F08023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9876543210</w:t>
            </w:r>
          </w:p>
        </w:tc>
      </w:tr>
      <w:tr w:rsidR="00EF36BE" w:rsidRPr="00D13E4A" w14:paraId="4EFEAF3C" w14:textId="77777777">
        <w:trPr>
          <w:jc w:val="center"/>
        </w:trPr>
        <w:tc>
          <w:tcPr>
            <w:tcW w:w="2880" w:type="dxa"/>
          </w:tcPr>
          <w:p w14:paraId="3870BC20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880" w:type="dxa"/>
          </w:tcPr>
          <w:p w14:paraId="57EDE061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Multi Line Text</w:t>
            </w:r>
          </w:p>
        </w:tc>
        <w:tc>
          <w:tcPr>
            <w:tcW w:w="2880" w:type="dxa"/>
          </w:tcPr>
          <w:p w14:paraId="5BC5D163" w14:textId="77777777" w:rsidR="00EF36BE" w:rsidRPr="00D13E4A" w:rsidRDefault="00000000" w:rsidP="00D13E4A">
            <w:pPr>
              <w:jc w:val="both"/>
              <w:rPr>
                <w:rFonts w:ascii="Times New Roman" w:hAnsi="Times New Roman" w:cs="Times New Roman"/>
              </w:rPr>
            </w:pPr>
            <w:r w:rsidRPr="00D13E4A">
              <w:rPr>
                <w:rFonts w:ascii="Times New Roman" w:hAnsi="Times New Roman" w:cs="Times New Roman"/>
              </w:rPr>
              <w:t>Student details</w:t>
            </w:r>
          </w:p>
        </w:tc>
      </w:tr>
    </w:tbl>
    <w:p w14:paraId="1B957CB2" w14:textId="77777777" w:rsidR="00370F0F" w:rsidRPr="00D13E4A" w:rsidRDefault="00370F0F" w:rsidP="00D13E4A">
      <w:pPr>
        <w:jc w:val="both"/>
        <w:rPr>
          <w:rFonts w:ascii="Times New Roman" w:hAnsi="Times New Roman" w:cs="Times New Roman"/>
        </w:rPr>
      </w:pPr>
    </w:p>
    <w:sectPr w:rsidR="00370F0F" w:rsidRPr="00D13E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066674">
    <w:abstractNumId w:val="8"/>
  </w:num>
  <w:num w:numId="2" w16cid:durableId="31225072">
    <w:abstractNumId w:val="6"/>
  </w:num>
  <w:num w:numId="3" w16cid:durableId="591816204">
    <w:abstractNumId w:val="5"/>
  </w:num>
  <w:num w:numId="4" w16cid:durableId="1001355116">
    <w:abstractNumId w:val="4"/>
  </w:num>
  <w:num w:numId="5" w16cid:durableId="1219591380">
    <w:abstractNumId w:val="7"/>
  </w:num>
  <w:num w:numId="6" w16cid:durableId="626279267">
    <w:abstractNumId w:val="3"/>
  </w:num>
  <w:num w:numId="7" w16cid:durableId="220749459">
    <w:abstractNumId w:val="2"/>
  </w:num>
  <w:num w:numId="8" w16cid:durableId="264073520">
    <w:abstractNumId w:val="1"/>
  </w:num>
  <w:num w:numId="9" w16cid:durableId="199513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162"/>
    <w:rsid w:val="0015074B"/>
    <w:rsid w:val="001D6D09"/>
    <w:rsid w:val="0029639D"/>
    <w:rsid w:val="00326F90"/>
    <w:rsid w:val="00370F0F"/>
    <w:rsid w:val="006A4DF7"/>
    <w:rsid w:val="00AA1D8D"/>
    <w:rsid w:val="00B47730"/>
    <w:rsid w:val="00CB0664"/>
    <w:rsid w:val="00D13E4A"/>
    <w:rsid w:val="00EF3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6C776"/>
  <w14:defaultImageDpi w14:val="300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S0712416</cp:lastModifiedBy>
  <cp:revision>2</cp:revision>
  <dcterms:created xsi:type="dcterms:W3CDTF">2026-09-27T13:25:00Z</dcterms:created>
  <dcterms:modified xsi:type="dcterms:W3CDTF">2026-09-27T13:25:00Z</dcterms:modified>
  <cp:category/>
</cp:coreProperties>
</file>